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Playbook</w:t>
      </w:r>
    </w:p>
    <w:p>
      <w:r>
        <w:t>Influencers, CTA scripts, install KPIs.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